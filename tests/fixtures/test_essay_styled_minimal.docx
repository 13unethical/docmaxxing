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/>
      <w:r>
        <w:t>• Item one</w:t>
      </w:r>
    </w:p>
    <w:p>
      <w:pPr/>
      <w:r>
        <w:t>• Item two</w:t>
      </w:r>
    </w:p>
    <w:p>
      <w:pPr/>
      <w:r>
        <w:t>Table 1. Summary of results</w:t>
      </w:r>
    </w:p>
    <w:p>
      <w:pPr>
        <w:pStyle w:val="Heading1"/>
      </w:pPr>
      <w:r>
        <w:t>Conclusion</w:t>
      </w:r>
    </w:p>
    <w:p>
      <w:pPr/>
      <w:r>
        <w:t>Some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